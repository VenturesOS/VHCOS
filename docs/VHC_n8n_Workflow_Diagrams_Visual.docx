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VHC Talent OS – n8n Workflow Diagrams (Phase 1)</w:t>
      </w:r>
    </w:p>
    <w:p>
      <w:pPr>
        <w:pStyle w:val="Heading2"/>
      </w:pPr>
      <w:r>
        <w:t>1. CV Upload → AI Advisory</w:t>
      </w:r>
    </w:p>
    <w:p>
      <w:r>
        <w:drawing>
          <wp:inline xmlns:a="http://schemas.openxmlformats.org/drawingml/2006/main" xmlns:pic="http://schemas.openxmlformats.org/drawingml/2006/picture">
            <wp:extent cx="5486400" cy="1354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_Workflow_CV_A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4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JD Creation → Skill Extraction</w:t>
      </w:r>
    </w:p>
    <w:p>
      <w:r>
        <w:drawing>
          <wp:inline xmlns:a="http://schemas.openxmlformats.org/drawingml/2006/main" xmlns:pic="http://schemas.openxmlformats.org/drawingml/2006/picture">
            <wp:extent cx="5486400" cy="1354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_Workflow_JD_Skil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4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Interview Feedback → AI Summary</w:t>
      </w:r>
    </w:p>
    <w:p>
      <w:r>
        <w:drawing>
          <wp:inline xmlns:a="http://schemas.openxmlformats.org/drawingml/2006/main" xmlns:pic="http://schemas.openxmlformats.org/drawingml/2006/picture">
            <wp:extent cx="5486400" cy="1354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_Workflow_Feedb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43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