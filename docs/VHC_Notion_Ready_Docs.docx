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How to use in Notion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Open the doc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Copy sections directly into Notion pages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They are already written in Notion-friendly structure: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Headings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Bullet lists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Short actionable steps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No reformatting needed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What’s included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Phase-1 Deployment Checklists (all apps)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Pilot Recruiter SOPs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Written for execution, not documentation fluff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This becomes your: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Internal wiki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Ops handbook</w:t>
      </w:r>
    </w:p>
    <w:p w:rsidR="008D4D21" w:rsidRPr="008D4D21" w:rsidRDefault="008D4D21" w:rsidP="008D4D21">
      <w:pPr>
        <w:rPr>
          <w:lang w:val="en-IN"/>
        </w:rPr>
      </w:pPr>
      <w:r w:rsidRPr="008D4D21">
        <w:rPr>
          <w:lang w:val="en-IN"/>
        </w:rPr>
        <w:t>Single source for new hires</w:t>
      </w:r>
    </w:p>
    <w:p w:rsidR="008D4D21" w:rsidRPr="008D4D21" w:rsidRDefault="008D4D21" w:rsidP="008D4D21"/>
    <w:p w:rsidR="008D4D21" w:rsidRDefault="008D4D21">
      <w:pPr>
        <w:pStyle w:val="Heading1"/>
      </w:pPr>
    </w:p>
    <w:p w:rsidR="008D4D21" w:rsidRDefault="008D4D21" w:rsidP="008D4D21"/>
    <w:p w:rsidR="008D4D21" w:rsidRDefault="008D4D21" w:rsidP="008D4D21"/>
    <w:p w:rsidR="008D4D21" w:rsidRDefault="008D4D21" w:rsidP="008D4D21"/>
    <w:p w:rsidR="008D4D21" w:rsidRDefault="008D4D21" w:rsidP="008D4D21"/>
    <w:p w:rsidR="008D4D21" w:rsidRDefault="008D4D21" w:rsidP="008D4D21"/>
    <w:p w:rsidR="008D4D21" w:rsidRPr="008D4D21" w:rsidRDefault="008D4D21" w:rsidP="008D4D21"/>
    <w:p w:rsidR="00303CFA" w:rsidRDefault="00000000">
      <w:pPr>
        <w:pStyle w:val="Heading1"/>
      </w:pPr>
      <w:r>
        <w:lastRenderedPageBreak/>
        <w:t>VHC Talent OS – Notion-Ready Operating Docs</w:t>
      </w:r>
    </w:p>
    <w:p w:rsidR="00303CFA" w:rsidRDefault="00000000">
      <w:pPr>
        <w:pStyle w:val="Heading2"/>
      </w:pPr>
      <w:r>
        <w:t>1. Deployment Checklists (Phase 1)</w:t>
      </w:r>
    </w:p>
    <w:p w:rsidR="00303CFA" w:rsidRDefault="00000000">
      <w:r>
        <w:br/>
        <w:t>Jobpilot (ATS)</w:t>
      </w:r>
      <w:r>
        <w:br/>
        <w:t>- Pre-Deploy: DB ready, roles confirmed</w:t>
      </w:r>
      <w:r>
        <w:br/>
        <w:t>- Deploy: Upload code, configure env, install</w:t>
      </w:r>
      <w:r>
        <w:br/>
        <w:t>- Post-Deploy: Test login, job creation, CV upload</w:t>
      </w:r>
      <w:r>
        <w:br/>
      </w:r>
      <w:r>
        <w:br/>
        <w:t>Grow CRM</w:t>
      </w:r>
      <w:r>
        <w:br/>
        <w:t>- Pre-Deploy: DB, currency, roles</w:t>
      </w:r>
      <w:r>
        <w:br/>
        <w:t>- Deploy: Install, configure email</w:t>
      </w:r>
      <w:r>
        <w:br/>
        <w:t>- Post-Deploy: Client + mandate test</w:t>
      </w:r>
      <w:r>
        <w:br/>
      </w:r>
      <w:r>
        <w:br/>
        <w:t>Interview Management</w:t>
      </w:r>
      <w:r>
        <w:br/>
        <w:t>- Deploy &amp; test scheduling and feedback</w:t>
      </w:r>
      <w:r>
        <w:br/>
      </w:r>
      <w:r>
        <w:br/>
        <w:t>Resume Parser</w:t>
      </w:r>
      <w:r>
        <w:br/>
        <w:t>- Upload, configure storage, test extraction</w:t>
      </w:r>
      <w:r>
        <w:br/>
      </w:r>
      <w:r>
        <w:br/>
        <w:t>n8n</w:t>
      </w:r>
      <w:r>
        <w:br/>
        <w:t>- Install, secure, test manual trigger → email</w:t>
      </w:r>
      <w:r>
        <w:br/>
      </w:r>
    </w:p>
    <w:p w:rsidR="00303CFA" w:rsidRDefault="00000000">
      <w:pPr>
        <w:pStyle w:val="Heading2"/>
      </w:pPr>
      <w:r>
        <w:t>2. Pilot Recruiter SOPs (Phase 1)</w:t>
      </w:r>
    </w:p>
    <w:p w:rsidR="00303CFA" w:rsidRDefault="00000000">
      <w:r>
        <w:br/>
        <w:t>New Mandate</w:t>
      </w:r>
      <w:r>
        <w:br/>
        <w:t>- Mandate in CRM → Job in ATS → Recruiter assigned</w:t>
      </w:r>
      <w:r>
        <w:br/>
      </w:r>
      <w:r>
        <w:br/>
        <w:t>CV Screening</w:t>
      </w:r>
      <w:r>
        <w:br/>
        <w:t>- Upload CV → Review AI score → Decide</w:t>
      </w:r>
      <w:r>
        <w:br/>
      </w:r>
      <w:r>
        <w:br/>
        <w:t>Interview</w:t>
      </w:r>
      <w:r>
        <w:br/>
        <w:t>- Schedule → System reminders → Feedback</w:t>
      </w:r>
      <w:r>
        <w:br/>
      </w:r>
      <w:r>
        <w:br/>
        <w:t>Joining</w:t>
      </w:r>
      <w:r>
        <w:br/>
        <w:t>- Track → Follow up → Escalate if delayed</w:t>
      </w:r>
      <w:r>
        <w:br/>
      </w:r>
    </w:p>
    <w:sectPr w:rsidR="00303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906ED"/>
    <w:multiLevelType w:val="multilevel"/>
    <w:tmpl w:val="A21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6427E"/>
    <w:multiLevelType w:val="multilevel"/>
    <w:tmpl w:val="3D1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B445C"/>
    <w:multiLevelType w:val="multilevel"/>
    <w:tmpl w:val="9DF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99846">
    <w:abstractNumId w:val="8"/>
  </w:num>
  <w:num w:numId="2" w16cid:durableId="1898929758">
    <w:abstractNumId w:val="6"/>
  </w:num>
  <w:num w:numId="3" w16cid:durableId="2088645350">
    <w:abstractNumId w:val="5"/>
  </w:num>
  <w:num w:numId="4" w16cid:durableId="2068912199">
    <w:abstractNumId w:val="4"/>
  </w:num>
  <w:num w:numId="5" w16cid:durableId="932278534">
    <w:abstractNumId w:val="7"/>
  </w:num>
  <w:num w:numId="6" w16cid:durableId="755707954">
    <w:abstractNumId w:val="3"/>
  </w:num>
  <w:num w:numId="7" w16cid:durableId="519049147">
    <w:abstractNumId w:val="2"/>
  </w:num>
  <w:num w:numId="8" w16cid:durableId="1571619736">
    <w:abstractNumId w:val="1"/>
  </w:num>
  <w:num w:numId="9" w16cid:durableId="828596496">
    <w:abstractNumId w:val="0"/>
  </w:num>
  <w:num w:numId="10" w16cid:durableId="885334988">
    <w:abstractNumId w:val="9"/>
  </w:num>
  <w:num w:numId="11" w16cid:durableId="2128112781">
    <w:abstractNumId w:val="11"/>
  </w:num>
  <w:num w:numId="12" w16cid:durableId="364643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CFA"/>
    <w:rsid w:val="00326F90"/>
    <w:rsid w:val="005B185D"/>
    <w:rsid w:val="008D4D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C42F1"/>
  <w14:defaultImageDpi w14:val="300"/>
  <w15:docId w15:val="{8798BDBE-65DE-4DAF-B466-6B37B6B5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2026-01-16T09:54:00Z</dcterms:modified>
  <cp:category/>
</cp:coreProperties>
</file>