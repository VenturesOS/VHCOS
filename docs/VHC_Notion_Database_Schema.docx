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VHC Talent OS – Notion Database Schema</w:t>
      </w:r>
    </w:p>
    <w:p>
      <w:r>
        <w:t>Use this schema to track progress across all phases inside Notion.</w:t>
        <w:br/>
        <w:t>Each row = one task or milestone.</w:t>
        <w:br/>
      </w:r>
    </w:p>
    <w:p>
      <w:pPr>
        <w:pStyle w:val="Heading2"/>
      </w:pPr>
      <w:r>
        <w:t>Recommended Properties</w:t>
      </w:r>
    </w:p>
    <w:p>
      <w:pPr>
        <w:pStyle w:val="ListBullet"/>
      </w:pPr>
      <w:r>
        <w:t>Task Name (Title)</w:t>
      </w:r>
    </w:p>
    <w:p>
      <w:pPr>
        <w:pStyle w:val="ListBullet"/>
      </w:pPr>
      <w:r>
        <w:t>Phase (Select: 0–10)</w:t>
      </w:r>
    </w:p>
    <w:p>
      <w:pPr>
        <w:pStyle w:val="ListBullet"/>
      </w:pPr>
      <w:r>
        <w:t>Stage (Select)</w:t>
      </w:r>
    </w:p>
    <w:p>
      <w:pPr>
        <w:pStyle w:val="ListBullet"/>
      </w:pPr>
      <w:r>
        <w:t>Category (Select: Infra / App / Automation / AI / SOP)</w:t>
      </w:r>
    </w:p>
    <w:p>
      <w:pPr>
        <w:pStyle w:val="ListBullet"/>
      </w:pPr>
      <w:r>
        <w:t>Status (Select: Done / Pending / Blocked)</w:t>
      </w:r>
    </w:p>
    <w:p>
      <w:pPr>
        <w:pStyle w:val="ListBullet"/>
      </w:pPr>
      <w:r>
        <w:t>Owner (Person)</w:t>
      </w:r>
    </w:p>
    <w:p>
      <w:pPr>
        <w:pStyle w:val="ListBullet"/>
      </w:pPr>
      <w:r>
        <w:t>Depends On (Relation)</w:t>
      </w:r>
    </w:p>
    <w:p>
      <w:pPr>
        <w:pStyle w:val="ListBullet"/>
      </w:pPr>
      <w:r>
        <w:t>Software (Multi-select)</w:t>
      </w:r>
    </w:p>
    <w:p>
      <w:pPr>
        <w:pStyle w:val="ListBullet"/>
      </w:pPr>
      <w:r>
        <w:t>Last Updated (Date)</w:t>
      </w:r>
    </w:p>
    <w:p>
      <w:pPr>
        <w:pStyle w:val="ListBullet"/>
      </w:pPr>
      <w:r>
        <w:t>Notes (Text)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